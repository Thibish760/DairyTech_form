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5270A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1. </w:t>
      </w:r>
    </w:p>
    <w:p w14:paraId="0D47B10F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2 Bucket Milking Machine </w:t>
      </w:r>
    </w:p>
    <w:p w14:paraId="12603AD5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Belt Drive Model | Dual Bucket Capacity</w:t>
      </w:r>
    </w:p>
    <w:p w14:paraId="10BDC191" w14:textId="77777777" w:rsidR="0044578E" w:rsidRPr="0044578E" w:rsidRDefault="0044578E" w:rsidP="0044578E">
      <w:pPr>
        <w:pStyle w:val="ListBullet"/>
        <w:numPr>
          <w:ilvl w:val="0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$850</w:t>
      </w:r>
    </w:p>
    <w:p w14:paraId="5AB79664" w14:textId="77777777" w:rsidR="0044578E" w:rsidRPr="0044578E" w:rsidRDefault="0044578E" w:rsidP="0044578E">
      <w:pPr>
        <w:pStyle w:val="ListBullet"/>
        <w:numPr>
          <w:ilvl w:val="0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A professional dual-bucket system designed for high-efficiency milking in medium to large dairies.</w:t>
      </w:r>
    </w:p>
    <w:p w14:paraId="50115571" w14:textId="77777777" w:rsidR="0044578E" w:rsidRPr="0044578E" w:rsidRDefault="0044578E" w:rsidP="0044578E">
      <w:pPr>
        <w:pStyle w:val="ListBullet"/>
        <w:numPr>
          <w:ilvl w:val="0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4407A518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lang w:val="en-IN"/>
        </w:rPr>
        <w:t>Dual 25L Stainless Steel Buckets for increased volume.</w:t>
      </w:r>
    </w:p>
    <w:p w14:paraId="745569C6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lang w:val="en-IN"/>
        </w:rPr>
        <w:t>High Suction Capacity – 450 LPM.</w:t>
      </w:r>
    </w:p>
    <w:p w14:paraId="0BC7CBE4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lang w:val="en-IN"/>
        </w:rPr>
        <w:t>Belt Drive Motor for stable and quiet operation.</w:t>
      </w:r>
    </w:p>
    <w:p w14:paraId="0AE5A028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lang w:val="en-IN"/>
        </w:rPr>
        <w:t>Heavy-Duty Trolley with wheels for easy farm mobility.</w:t>
      </w:r>
    </w:p>
    <w:p w14:paraId="263DC618" w14:textId="77777777" w:rsidR="0044578E" w:rsidRPr="0044578E" w:rsidRDefault="0044578E" w:rsidP="0044578E">
      <w:pPr>
        <w:pStyle w:val="ListBullet"/>
        <w:numPr>
          <w:ilvl w:val="0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2AE55CF6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Power</w:t>
      </w:r>
      <w:r w:rsidRPr="0044578E">
        <w:rPr>
          <w:lang w:val="en-IN"/>
        </w:rPr>
        <w:t>: 1.5 HP Single Phase Motor.</w:t>
      </w:r>
    </w:p>
    <w:p w14:paraId="3C2C25D4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Bucket Material</w:t>
      </w:r>
      <w:r w:rsidRPr="0044578E">
        <w:rPr>
          <w:lang w:val="en-IN"/>
        </w:rPr>
        <w:t>: Grade 304 Stainless Steel.</w:t>
      </w:r>
    </w:p>
    <w:p w14:paraId="04B41567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Pulsation Rate</w:t>
      </w:r>
      <w:r w:rsidRPr="0044578E">
        <w:rPr>
          <w:lang w:val="en-IN"/>
        </w:rPr>
        <w:t>: 60/40 adjustable.</w:t>
      </w:r>
    </w:p>
    <w:p w14:paraId="0BA5CCAA" w14:textId="77777777" w:rsidR="0044578E" w:rsidRPr="0044578E" w:rsidRDefault="0044578E" w:rsidP="0044578E">
      <w:pPr>
        <w:pStyle w:val="ListBullet"/>
        <w:numPr>
          <w:ilvl w:val="0"/>
          <w:numId w:val="10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72A94ABB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lang w:val="en-IN"/>
        </w:rPr>
        <w:t>Simultaneous milking of two cows to save time.</w:t>
      </w:r>
    </w:p>
    <w:p w14:paraId="63A4D1E1" w14:textId="77777777" w:rsidR="0044578E" w:rsidRPr="0044578E" w:rsidRDefault="0044578E" w:rsidP="0044578E">
      <w:pPr>
        <w:pStyle w:val="ListBullet"/>
        <w:numPr>
          <w:ilvl w:val="1"/>
          <w:numId w:val="10"/>
        </w:numPr>
        <w:rPr>
          <w:lang w:val="en-IN"/>
        </w:rPr>
      </w:pPr>
      <w:r w:rsidRPr="0044578E">
        <w:rPr>
          <w:lang w:val="en-IN"/>
        </w:rPr>
        <w:t>Ideal for commercial dairy farms with 10+ cows.</w:t>
      </w:r>
    </w:p>
    <w:p w14:paraId="45149EF2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65F5F616">
          <v:rect id="_x0000_i1169" style="width:0;height:1.5pt" o:hralign="center" o:hrstd="t" o:hr="t" fillcolor="#a0a0a0" stroked="f"/>
        </w:pict>
      </w:r>
    </w:p>
    <w:p w14:paraId="43228D92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2. </w:t>
      </w:r>
    </w:p>
    <w:p w14:paraId="1F9DE3D9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Chaff Cutter </w:t>
      </w:r>
    </w:p>
    <w:p w14:paraId="073AAC17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Heavy Duty | High-Speed Fodder Processor</w:t>
      </w:r>
    </w:p>
    <w:p w14:paraId="70E8A0EE" w14:textId="77777777" w:rsidR="0044578E" w:rsidRPr="0044578E" w:rsidRDefault="0044578E" w:rsidP="0044578E">
      <w:pPr>
        <w:pStyle w:val="ListBullet"/>
        <w:numPr>
          <w:ilvl w:val="0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$499</w:t>
      </w:r>
    </w:p>
    <w:p w14:paraId="2772BB9B" w14:textId="77777777" w:rsidR="0044578E" w:rsidRPr="0044578E" w:rsidRDefault="0044578E" w:rsidP="0044578E">
      <w:pPr>
        <w:pStyle w:val="ListBullet"/>
        <w:numPr>
          <w:ilvl w:val="0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Engineered for precision cutting of fodder to improve livestock digestion and reduce feed waste.</w:t>
      </w:r>
    </w:p>
    <w:p w14:paraId="7793E792" w14:textId="77777777" w:rsidR="0044578E" w:rsidRPr="0044578E" w:rsidRDefault="0044578E" w:rsidP="0044578E">
      <w:pPr>
        <w:pStyle w:val="ListBullet"/>
        <w:numPr>
          <w:ilvl w:val="0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0027CA13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lang w:val="en-IN"/>
        </w:rPr>
        <w:t>Hardened Steel Blades for long-lasting sharpness.</w:t>
      </w:r>
    </w:p>
    <w:p w14:paraId="117FDC19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lang w:val="en-IN"/>
        </w:rPr>
        <w:t>Adjustable Cutting Length settings to suit different livestock needs.</w:t>
      </w:r>
    </w:p>
    <w:p w14:paraId="712B7077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lang w:val="en-IN"/>
        </w:rPr>
        <w:t>Safety Gearbox to prevent motor overload.</w:t>
      </w:r>
    </w:p>
    <w:p w14:paraId="2A867515" w14:textId="77777777" w:rsidR="0044578E" w:rsidRPr="0044578E" w:rsidRDefault="0044578E" w:rsidP="0044578E">
      <w:pPr>
        <w:pStyle w:val="ListBullet"/>
        <w:numPr>
          <w:ilvl w:val="0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0346693F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Capacity</w:t>
      </w:r>
      <w:r w:rsidRPr="0044578E">
        <w:rPr>
          <w:lang w:val="en-IN"/>
        </w:rPr>
        <w:t>: 800–1000 kg/hour.</w:t>
      </w:r>
    </w:p>
    <w:p w14:paraId="3F40355B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Blade Count</w:t>
      </w:r>
      <w:r w:rsidRPr="0044578E">
        <w:rPr>
          <w:lang w:val="en-IN"/>
        </w:rPr>
        <w:t>: 3 High-Carbon Steel blades.</w:t>
      </w:r>
    </w:p>
    <w:p w14:paraId="1D4BC8FE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Motor</w:t>
      </w:r>
      <w:r w:rsidRPr="0044578E">
        <w:rPr>
          <w:lang w:val="en-IN"/>
        </w:rPr>
        <w:t>: 2 HP Electric Motor compatible.</w:t>
      </w:r>
    </w:p>
    <w:p w14:paraId="7F6A7616" w14:textId="77777777" w:rsidR="0044578E" w:rsidRPr="0044578E" w:rsidRDefault="0044578E" w:rsidP="0044578E">
      <w:pPr>
        <w:pStyle w:val="ListBullet"/>
        <w:numPr>
          <w:ilvl w:val="0"/>
          <w:numId w:val="11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32412493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lang w:val="en-IN"/>
        </w:rPr>
        <w:t>Processing green and dry grass, corn stalks, and straw.</w:t>
      </w:r>
    </w:p>
    <w:p w14:paraId="0824FB8A" w14:textId="77777777" w:rsidR="0044578E" w:rsidRPr="0044578E" w:rsidRDefault="0044578E" w:rsidP="0044578E">
      <w:pPr>
        <w:pStyle w:val="ListBullet"/>
        <w:numPr>
          <w:ilvl w:val="1"/>
          <w:numId w:val="11"/>
        </w:numPr>
        <w:rPr>
          <w:lang w:val="en-IN"/>
        </w:rPr>
      </w:pPr>
      <w:r w:rsidRPr="0044578E">
        <w:rPr>
          <w:lang w:val="en-IN"/>
        </w:rPr>
        <w:t>Preparing uniform feed for cattle, goats, and sheep.</w:t>
      </w:r>
    </w:p>
    <w:p w14:paraId="0DD29256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27EEA3D4">
          <v:rect id="_x0000_i1170" style="width:0;height:1.5pt" o:hralign="center" o:hrstd="t" o:hr="t" fillcolor="#a0a0a0" stroked="f"/>
        </w:pict>
      </w:r>
    </w:p>
    <w:p w14:paraId="62449F5E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3. </w:t>
      </w:r>
    </w:p>
    <w:p w14:paraId="7DA2C6D7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Cow Lifter </w:t>
      </w:r>
    </w:p>
    <w:p w14:paraId="68B3234F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Reinforced Steel | Emergency Veterinary Tool</w:t>
      </w:r>
    </w:p>
    <w:p w14:paraId="3B5E7B9F" w14:textId="77777777" w:rsidR="0044578E" w:rsidRPr="0044578E" w:rsidRDefault="0044578E" w:rsidP="0044578E">
      <w:pPr>
        <w:pStyle w:val="ListBullet"/>
        <w:numPr>
          <w:ilvl w:val="0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$195</w:t>
      </w:r>
    </w:p>
    <w:p w14:paraId="32B94825" w14:textId="77777777" w:rsidR="0044578E" w:rsidRPr="0044578E" w:rsidRDefault="0044578E" w:rsidP="0044578E">
      <w:pPr>
        <w:pStyle w:val="ListBullet"/>
        <w:numPr>
          <w:ilvl w:val="0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A safety tool designed to assist "downer cows" or injured cattle by providing stable hip support without causing trauma.</w:t>
      </w:r>
    </w:p>
    <w:p w14:paraId="091194ED" w14:textId="77777777" w:rsidR="0044578E" w:rsidRPr="0044578E" w:rsidRDefault="0044578E" w:rsidP="0044578E">
      <w:pPr>
        <w:pStyle w:val="ListBullet"/>
        <w:numPr>
          <w:ilvl w:val="0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lastRenderedPageBreak/>
        <w:t>Key Features</w:t>
      </w:r>
      <w:r w:rsidRPr="0044578E">
        <w:rPr>
          <w:lang w:val="en-IN"/>
        </w:rPr>
        <w:t>:</w:t>
      </w:r>
    </w:p>
    <w:p w14:paraId="028B07A4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lang w:val="en-IN"/>
        </w:rPr>
        <w:t>Padded Hip Clamps to prevent bruising and protect the animal.</w:t>
      </w:r>
    </w:p>
    <w:p w14:paraId="2AB0D341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lang w:val="en-IN"/>
        </w:rPr>
        <w:t>Galvanized Steel Frame for maximum rust resistance.</w:t>
      </w:r>
    </w:p>
    <w:p w14:paraId="5CA532B1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lang w:val="en-IN"/>
        </w:rPr>
        <w:t>Simple Crank Mechanism for easy one-person operation.</w:t>
      </w:r>
    </w:p>
    <w:p w14:paraId="4896851F" w14:textId="77777777" w:rsidR="0044578E" w:rsidRPr="0044578E" w:rsidRDefault="0044578E" w:rsidP="0044578E">
      <w:pPr>
        <w:pStyle w:val="ListBullet"/>
        <w:numPr>
          <w:ilvl w:val="0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517DC16A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t>Load Capacity</w:t>
      </w:r>
      <w:r w:rsidRPr="0044578E">
        <w:rPr>
          <w:lang w:val="en-IN"/>
        </w:rPr>
        <w:t>: Up to 900 kg.</w:t>
      </w:r>
    </w:p>
    <w:p w14:paraId="6071E077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t>Adjustable Width</w:t>
      </w:r>
      <w:r w:rsidRPr="0044578E">
        <w:rPr>
          <w:lang w:val="en-IN"/>
        </w:rPr>
        <w:t>: 40 cm to 65 cm to accommodate various sizes.</w:t>
      </w:r>
    </w:p>
    <w:p w14:paraId="0BBD10B9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t>Weight</w:t>
      </w:r>
      <w:r w:rsidRPr="0044578E">
        <w:rPr>
          <w:lang w:val="en-IN"/>
        </w:rPr>
        <w:t>: 12 kg for easy transport around the farm.</w:t>
      </w:r>
    </w:p>
    <w:p w14:paraId="6F37345D" w14:textId="77777777" w:rsidR="0044578E" w:rsidRPr="0044578E" w:rsidRDefault="0044578E" w:rsidP="0044578E">
      <w:pPr>
        <w:pStyle w:val="ListBullet"/>
        <w:numPr>
          <w:ilvl w:val="0"/>
          <w:numId w:val="12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33E0C59A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lang w:val="en-IN"/>
        </w:rPr>
        <w:t>Lifting cows unable to stand due to milk fever or injury.</w:t>
      </w:r>
    </w:p>
    <w:p w14:paraId="51097B7D" w14:textId="77777777" w:rsidR="0044578E" w:rsidRPr="0044578E" w:rsidRDefault="0044578E" w:rsidP="0044578E">
      <w:pPr>
        <w:pStyle w:val="ListBullet"/>
        <w:numPr>
          <w:ilvl w:val="1"/>
          <w:numId w:val="12"/>
        </w:numPr>
        <w:rPr>
          <w:lang w:val="en-IN"/>
        </w:rPr>
      </w:pPr>
      <w:r w:rsidRPr="0044578E">
        <w:rPr>
          <w:lang w:val="en-IN"/>
        </w:rPr>
        <w:t>Supporting animals during veterinary examinations.</w:t>
      </w:r>
    </w:p>
    <w:p w14:paraId="73D33C61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090FBCD5">
          <v:rect id="_x0000_i1171" style="width:0;height:1.5pt" o:hralign="center" o:hrstd="t" o:hr="t" fillcolor="#a0a0a0" stroked="f"/>
        </w:pict>
      </w:r>
    </w:p>
    <w:p w14:paraId="09C04A81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4. </w:t>
      </w:r>
    </w:p>
    <w:p w14:paraId="30F6F4AE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Grass Cutter </w:t>
      </w:r>
    </w:p>
    <w:p w14:paraId="0D158B6F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Precision Blade | Land Management Series</w:t>
      </w:r>
    </w:p>
    <w:p w14:paraId="0E92DB19" w14:textId="77777777" w:rsidR="0044578E" w:rsidRPr="0044578E" w:rsidRDefault="0044578E" w:rsidP="0044578E">
      <w:pPr>
        <w:pStyle w:val="ListBullet"/>
        <w:numPr>
          <w:ilvl w:val="0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$280</w:t>
      </w:r>
    </w:p>
    <w:p w14:paraId="32EC0348" w14:textId="77777777" w:rsidR="0044578E" w:rsidRPr="0044578E" w:rsidRDefault="0044578E" w:rsidP="0044578E">
      <w:pPr>
        <w:pStyle w:val="ListBullet"/>
        <w:numPr>
          <w:ilvl w:val="0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A versatile and powerful tool for maintaining pastures and clearing thick field vegetation with ergonomic ease.</w:t>
      </w:r>
    </w:p>
    <w:p w14:paraId="2346B9A6" w14:textId="77777777" w:rsidR="0044578E" w:rsidRPr="0044578E" w:rsidRDefault="0044578E" w:rsidP="0044578E">
      <w:pPr>
        <w:pStyle w:val="ListBullet"/>
        <w:numPr>
          <w:ilvl w:val="0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6B4CDCA2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lang w:val="en-IN"/>
        </w:rPr>
        <w:t>High-Torque Engine for clearing dense brush and weeds.</w:t>
      </w:r>
    </w:p>
    <w:p w14:paraId="7EB9300E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lang w:val="en-IN"/>
        </w:rPr>
        <w:t>Ergonomic Handlebars for better control and operator comfort.</w:t>
      </w:r>
    </w:p>
    <w:p w14:paraId="21757702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lang w:val="en-IN"/>
        </w:rPr>
        <w:t>Low Vibration Technology to protect the user during long hours.</w:t>
      </w:r>
    </w:p>
    <w:p w14:paraId="32634D30" w14:textId="77777777" w:rsidR="0044578E" w:rsidRPr="0044578E" w:rsidRDefault="0044578E" w:rsidP="0044578E">
      <w:pPr>
        <w:pStyle w:val="ListBullet"/>
        <w:numPr>
          <w:ilvl w:val="0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2694EC87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Engine Type</w:t>
      </w:r>
      <w:r w:rsidRPr="0044578E">
        <w:rPr>
          <w:lang w:val="en-IN"/>
        </w:rPr>
        <w:t>: 4-Stroke Air Cooled.</w:t>
      </w:r>
    </w:p>
    <w:p w14:paraId="3A42B276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Fuel Tank</w:t>
      </w:r>
      <w:r w:rsidRPr="0044578E">
        <w:rPr>
          <w:lang w:val="en-IN"/>
        </w:rPr>
        <w:t>: 1.2 Liter capacity.</w:t>
      </w:r>
    </w:p>
    <w:p w14:paraId="2BC53448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Cutting Width</w:t>
      </w:r>
      <w:r w:rsidRPr="0044578E">
        <w:rPr>
          <w:lang w:val="en-IN"/>
        </w:rPr>
        <w:t>: 255 mm (Blade) / 400 mm (Nylon line).</w:t>
      </w:r>
    </w:p>
    <w:p w14:paraId="477378B6" w14:textId="77777777" w:rsidR="0044578E" w:rsidRPr="0044578E" w:rsidRDefault="0044578E" w:rsidP="0044578E">
      <w:pPr>
        <w:pStyle w:val="ListBullet"/>
        <w:numPr>
          <w:ilvl w:val="0"/>
          <w:numId w:val="13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33EAADB1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lang w:val="en-IN"/>
        </w:rPr>
        <w:t>Clearing overgrown grass in grazing fields.</w:t>
      </w:r>
    </w:p>
    <w:p w14:paraId="4D163565" w14:textId="77777777" w:rsidR="0044578E" w:rsidRPr="0044578E" w:rsidRDefault="0044578E" w:rsidP="0044578E">
      <w:pPr>
        <w:pStyle w:val="ListBullet"/>
        <w:numPr>
          <w:ilvl w:val="1"/>
          <w:numId w:val="13"/>
        </w:numPr>
        <w:rPr>
          <w:lang w:val="en-IN"/>
        </w:rPr>
      </w:pPr>
      <w:r w:rsidRPr="0044578E">
        <w:rPr>
          <w:lang w:val="en-IN"/>
        </w:rPr>
        <w:t>Trimming edges around farm fences, sheds, and walkways.</w:t>
      </w:r>
    </w:p>
    <w:p w14:paraId="680B3237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3BCBEF6D">
          <v:rect id="_x0000_i1172" style="width:0;height:1.5pt" o:hralign="center" o:hrstd="t" o:hr="t" fillcolor="#a0a0a0" stroked="f"/>
        </w:pict>
      </w:r>
    </w:p>
    <w:p w14:paraId="10924F9C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5. </w:t>
      </w:r>
    </w:p>
    <w:p w14:paraId="5804CF2A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Milk Cream Separator </w:t>
      </w:r>
    </w:p>
    <w:p w14:paraId="4B8C60A3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Electric Driven | High-Efficiency Centrifuge</w:t>
      </w:r>
    </w:p>
    <w:p w14:paraId="63643A02" w14:textId="77777777" w:rsidR="0044578E" w:rsidRPr="0044578E" w:rsidRDefault="0044578E" w:rsidP="0044578E">
      <w:pPr>
        <w:pStyle w:val="ListBullet"/>
        <w:numPr>
          <w:ilvl w:val="0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$350</w:t>
      </w:r>
    </w:p>
    <w:p w14:paraId="1712550B" w14:textId="77777777" w:rsidR="0044578E" w:rsidRPr="0044578E" w:rsidRDefault="0044578E" w:rsidP="0044578E">
      <w:pPr>
        <w:pStyle w:val="ListBullet"/>
        <w:numPr>
          <w:ilvl w:val="0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A professional-grade centrifugal machine designed to efficiently extract high-quality cream from whole milk.</w:t>
      </w:r>
    </w:p>
    <w:p w14:paraId="35553334" w14:textId="77777777" w:rsidR="0044578E" w:rsidRPr="0044578E" w:rsidRDefault="0044578E" w:rsidP="0044578E">
      <w:pPr>
        <w:pStyle w:val="ListBullet"/>
        <w:numPr>
          <w:ilvl w:val="0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209A322D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lang w:val="en-IN"/>
        </w:rPr>
        <w:t>Stainless Steel Bowl and Disks for food-grade hygiene and easy cleaning.</w:t>
      </w:r>
    </w:p>
    <w:p w14:paraId="5683AB7B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lang w:val="en-IN"/>
        </w:rPr>
        <w:t>Adjustable Fat Content settings for various dairy products.</w:t>
      </w:r>
    </w:p>
    <w:p w14:paraId="1456844C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lang w:val="en-IN"/>
        </w:rPr>
        <w:t>Anti-Slip Rubber Feet for stable tabletop operation.</w:t>
      </w:r>
    </w:p>
    <w:p w14:paraId="561E1FB0" w14:textId="77777777" w:rsidR="0044578E" w:rsidRPr="0044578E" w:rsidRDefault="0044578E" w:rsidP="0044578E">
      <w:pPr>
        <w:pStyle w:val="ListBullet"/>
        <w:numPr>
          <w:ilvl w:val="0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5CB29919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t>Output</w:t>
      </w:r>
      <w:r w:rsidRPr="0044578E">
        <w:rPr>
          <w:lang w:val="en-IN"/>
        </w:rPr>
        <w:t>: 100-120 Liters per hour.</w:t>
      </w:r>
    </w:p>
    <w:p w14:paraId="4AA83F14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t>Milk Receiver Capacity</w:t>
      </w:r>
      <w:r w:rsidRPr="0044578E">
        <w:rPr>
          <w:lang w:val="en-IN"/>
        </w:rPr>
        <w:t>: 12 Liters.</w:t>
      </w:r>
    </w:p>
    <w:p w14:paraId="3388CACB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lastRenderedPageBreak/>
        <w:t>Bowl Speed</w:t>
      </w:r>
      <w:r w:rsidRPr="0044578E">
        <w:rPr>
          <w:lang w:val="en-IN"/>
        </w:rPr>
        <w:t>: 10,000 RPM.</w:t>
      </w:r>
    </w:p>
    <w:p w14:paraId="21D89022" w14:textId="77777777" w:rsidR="0044578E" w:rsidRPr="0044578E" w:rsidRDefault="0044578E" w:rsidP="0044578E">
      <w:pPr>
        <w:pStyle w:val="ListBullet"/>
        <w:numPr>
          <w:ilvl w:val="0"/>
          <w:numId w:val="14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0C1E3FA6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lang w:val="en-IN"/>
        </w:rPr>
        <w:t>Separating cream for butter, ghee, and cream production.</w:t>
      </w:r>
    </w:p>
    <w:p w14:paraId="7F7C67DE" w14:textId="77777777" w:rsidR="0044578E" w:rsidRPr="0044578E" w:rsidRDefault="0044578E" w:rsidP="0044578E">
      <w:pPr>
        <w:pStyle w:val="ListBullet"/>
        <w:numPr>
          <w:ilvl w:val="1"/>
          <w:numId w:val="14"/>
        </w:numPr>
        <w:rPr>
          <w:lang w:val="en-IN"/>
        </w:rPr>
      </w:pPr>
      <w:r w:rsidRPr="0044578E">
        <w:rPr>
          <w:lang w:val="en-IN"/>
        </w:rPr>
        <w:t>Producing skimmed milk for specialized dietary needs or further processing.</w:t>
      </w:r>
    </w:p>
    <w:p w14:paraId="62A9A210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19ACFD58">
          <v:rect id="_x0000_i1173" style="width:0;height:1.5pt" o:hralign="center" o:hrstd="t" o:hr="t" fillcolor="#a0a0a0" stroked="f"/>
        </w:pict>
      </w:r>
    </w:p>
    <w:p w14:paraId="20BB27BE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6. </w:t>
      </w:r>
    </w:p>
    <w:p w14:paraId="46F05507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Digital Weighing Scale </w:t>
      </w:r>
    </w:p>
    <w:p w14:paraId="0CFABF71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High Precision | Industrial Grade Platform</w:t>
      </w:r>
    </w:p>
    <w:p w14:paraId="0A8F19FC" w14:textId="77777777" w:rsidR="0044578E" w:rsidRPr="0044578E" w:rsidRDefault="0044578E" w:rsidP="0044578E">
      <w:pPr>
        <w:pStyle w:val="ListBullet"/>
        <w:numPr>
          <w:ilvl w:val="0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$120</w:t>
      </w:r>
    </w:p>
    <w:p w14:paraId="2EE49A69" w14:textId="77777777" w:rsidR="0044578E" w:rsidRPr="0044578E" w:rsidRDefault="0044578E" w:rsidP="0044578E">
      <w:pPr>
        <w:pStyle w:val="ListBullet"/>
        <w:numPr>
          <w:ilvl w:val="0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Accurate and durable, this scale is designed for the rugged farm environment to maintain precise records.</w:t>
      </w:r>
    </w:p>
    <w:p w14:paraId="13047B06" w14:textId="77777777" w:rsidR="0044578E" w:rsidRPr="0044578E" w:rsidRDefault="0044578E" w:rsidP="0044578E">
      <w:pPr>
        <w:pStyle w:val="ListBullet"/>
        <w:numPr>
          <w:ilvl w:val="0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2DF05698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lang w:val="en-IN"/>
        </w:rPr>
        <w:t>Bright LED Display for visibility in dark farm sheds.</w:t>
      </w:r>
    </w:p>
    <w:p w14:paraId="7836CEA5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lang w:val="en-IN"/>
        </w:rPr>
        <w:t xml:space="preserve">Rust-Resistant </w:t>
      </w:r>
      <w:proofErr w:type="gramStart"/>
      <w:r w:rsidRPr="0044578E">
        <w:rPr>
          <w:lang w:val="en-IN"/>
        </w:rPr>
        <w:t>Stainless Steel</w:t>
      </w:r>
      <w:proofErr w:type="gramEnd"/>
      <w:r w:rsidRPr="0044578E">
        <w:rPr>
          <w:lang w:val="en-IN"/>
        </w:rPr>
        <w:t xml:space="preserve"> Platform for long-term durability.</w:t>
      </w:r>
    </w:p>
    <w:p w14:paraId="69A29071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lang w:val="en-IN"/>
        </w:rPr>
        <w:t>Rechargeable Battery Backup for cordless portability.</w:t>
      </w:r>
    </w:p>
    <w:p w14:paraId="1C8C2CAC" w14:textId="77777777" w:rsidR="0044578E" w:rsidRPr="0044578E" w:rsidRDefault="0044578E" w:rsidP="0044578E">
      <w:pPr>
        <w:pStyle w:val="ListBullet"/>
        <w:numPr>
          <w:ilvl w:val="0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489A925C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Max Weight</w:t>
      </w:r>
      <w:r w:rsidRPr="0044578E">
        <w:rPr>
          <w:lang w:val="en-IN"/>
        </w:rPr>
        <w:t>: 200 kg.</w:t>
      </w:r>
    </w:p>
    <w:p w14:paraId="6CED9F06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Precision</w:t>
      </w:r>
      <w:r w:rsidRPr="0044578E">
        <w:rPr>
          <w:lang w:val="en-IN"/>
        </w:rPr>
        <w:t>: 20g Accuracy.</w:t>
      </w:r>
    </w:p>
    <w:p w14:paraId="72FA8D95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Platform Size</w:t>
      </w:r>
      <w:r w:rsidRPr="0044578E">
        <w:rPr>
          <w:lang w:val="en-IN"/>
        </w:rPr>
        <w:t>: 500 mm x 500 mm.</w:t>
      </w:r>
    </w:p>
    <w:p w14:paraId="11167642" w14:textId="77777777" w:rsidR="0044578E" w:rsidRPr="0044578E" w:rsidRDefault="0044578E" w:rsidP="0044578E">
      <w:pPr>
        <w:pStyle w:val="ListBullet"/>
        <w:numPr>
          <w:ilvl w:val="0"/>
          <w:numId w:val="15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25C36F76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lang w:val="en-IN"/>
        </w:rPr>
        <w:t>Weighing milk cans for daily production records.</w:t>
      </w:r>
    </w:p>
    <w:p w14:paraId="5597BF28" w14:textId="77777777" w:rsidR="0044578E" w:rsidRPr="0044578E" w:rsidRDefault="0044578E" w:rsidP="0044578E">
      <w:pPr>
        <w:pStyle w:val="ListBullet"/>
        <w:numPr>
          <w:ilvl w:val="1"/>
          <w:numId w:val="15"/>
        </w:numPr>
        <w:rPr>
          <w:lang w:val="en-IN"/>
        </w:rPr>
      </w:pPr>
      <w:r w:rsidRPr="0044578E">
        <w:rPr>
          <w:lang w:val="en-IN"/>
        </w:rPr>
        <w:t>Measuring feed bags, fertilizer, or small livestock accurately.</w:t>
      </w:r>
    </w:p>
    <w:p w14:paraId="398D51B3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1C7FDD28">
          <v:rect id="_x0000_i1174" style="width:0;height:1.5pt" o:hralign="center" o:hrstd="t" o:hr="t" fillcolor="#a0a0a0" stroked="f"/>
        </w:pict>
      </w:r>
    </w:p>
    <w:p w14:paraId="7D8416A4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7. </w:t>
      </w:r>
    </w:p>
    <w:p w14:paraId="4F6590E1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Cow Dung Scrapper </w:t>
      </w:r>
    </w:p>
    <w:p w14:paraId="0673F8F5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Automated Cleaning | Farm Hygiene Solution</w:t>
      </w:r>
    </w:p>
    <w:p w14:paraId="2A229417" w14:textId="77777777" w:rsidR="0044578E" w:rsidRPr="0044578E" w:rsidRDefault="0044578E" w:rsidP="0044578E">
      <w:pPr>
        <w:pStyle w:val="ListBullet"/>
        <w:numPr>
          <w:ilvl w:val="0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$1,200</w:t>
      </w:r>
    </w:p>
    <w:p w14:paraId="0B97FBF8" w14:textId="77777777" w:rsidR="0044578E" w:rsidRPr="0044578E" w:rsidRDefault="0044578E" w:rsidP="0044578E">
      <w:pPr>
        <w:pStyle w:val="ListBullet"/>
        <w:numPr>
          <w:ilvl w:val="0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Maintains a clean and hygienic environment in cow sheds by effectively removing waste automatically.</w:t>
      </w:r>
    </w:p>
    <w:p w14:paraId="60AA02C1" w14:textId="77777777" w:rsidR="0044578E" w:rsidRPr="0044578E" w:rsidRDefault="0044578E" w:rsidP="0044578E">
      <w:pPr>
        <w:pStyle w:val="ListBullet"/>
        <w:numPr>
          <w:ilvl w:val="0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75387FA6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lang w:val="en-IN"/>
        </w:rPr>
        <w:t>Corrosion-Resistant Scraper Blade for long-life durability.</w:t>
      </w:r>
    </w:p>
    <w:p w14:paraId="138605D5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lang w:val="en-IN"/>
        </w:rPr>
        <w:t>Low Maintenance Design with simple, reliable drive mechanics.</w:t>
      </w:r>
    </w:p>
    <w:p w14:paraId="179A800B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lang w:val="en-IN"/>
        </w:rPr>
        <w:t>Safe, Slow-Moving Operation to prevent injury to livestock.</w:t>
      </w:r>
    </w:p>
    <w:p w14:paraId="1D2EDA4C" w14:textId="77777777" w:rsidR="0044578E" w:rsidRPr="0044578E" w:rsidRDefault="0044578E" w:rsidP="0044578E">
      <w:pPr>
        <w:pStyle w:val="ListBullet"/>
        <w:numPr>
          <w:ilvl w:val="0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29796735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Drive Power</w:t>
      </w:r>
      <w:r w:rsidRPr="0044578E">
        <w:rPr>
          <w:lang w:val="en-IN"/>
        </w:rPr>
        <w:t>: 0.75 kW Motor.</w:t>
      </w:r>
    </w:p>
    <w:p w14:paraId="31792EAD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Chain Material</w:t>
      </w:r>
      <w:r w:rsidRPr="0044578E">
        <w:rPr>
          <w:lang w:val="en-IN"/>
        </w:rPr>
        <w:t>: High-Strength Alloy Steel.</w:t>
      </w:r>
    </w:p>
    <w:p w14:paraId="11007532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Control</w:t>
      </w:r>
      <w:r w:rsidRPr="0044578E">
        <w:rPr>
          <w:lang w:val="en-IN"/>
        </w:rPr>
        <w:t>: Automatic Timer or Manual override.</w:t>
      </w:r>
    </w:p>
    <w:p w14:paraId="599CCA8A" w14:textId="77777777" w:rsidR="0044578E" w:rsidRPr="0044578E" w:rsidRDefault="0044578E" w:rsidP="0044578E">
      <w:pPr>
        <w:pStyle w:val="ListBullet"/>
        <w:numPr>
          <w:ilvl w:val="0"/>
          <w:numId w:val="16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6F1305FE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lang w:val="en-IN"/>
        </w:rPr>
        <w:t>Maintaining hygiene in free-stall barns and sheds.</w:t>
      </w:r>
    </w:p>
    <w:p w14:paraId="47D9D6C3" w14:textId="77777777" w:rsidR="0044578E" w:rsidRPr="0044578E" w:rsidRDefault="0044578E" w:rsidP="0044578E">
      <w:pPr>
        <w:pStyle w:val="ListBullet"/>
        <w:numPr>
          <w:ilvl w:val="1"/>
          <w:numId w:val="16"/>
        </w:numPr>
        <w:rPr>
          <w:lang w:val="en-IN"/>
        </w:rPr>
      </w:pPr>
      <w:r w:rsidRPr="0044578E">
        <w:rPr>
          <w:lang w:val="en-IN"/>
        </w:rPr>
        <w:t xml:space="preserve">Reducing manual </w:t>
      </w:r>
      <w:proofErr w:type="spellStart"/>
      <w:r w:rsidRPr="0044578E">
        <w:rPr>
          <w:lang w:val="en-IN"/>
        </w:rPr>
        <w:t>labor</w:t>
      </w:r>
      <w:proofErr w:type="spellEnd"/>
      <w:r w:rsidRPr="0044578E">
        <w:rPr>
          <w:lang w:val="en-IN"/>
        </w:rPr>
        <w:t xml:space="preserve"> costs and improving overall animal health.</w:t>
      </w:r>
    </w:p>
    <w:p w14:paraId="0B10C97D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7054063E">
          <v:rect id="_x0000_i1175" style="width:0;height:1.5pt" o:hralign="center" o:hrstd="t" o:hr="t" fillcolor="#a0a0a0" stroked="f"/>
        </w:pict>
      </w:r>
    </w:p>
    <w:p w14:paraId="1E0E814D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8. </w:t>
      </w:r>
    </w:p>
    <w:p w14:paraId="2D8325FD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Motor </w:t>
      </w:r>
    </w:p>
    <w:p w14:paraId="1B552B89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lastRenderedPageBreak/>
        <w:t xml:space="preserve">Heavy-Duty Induction | </w:t>
      </w:r>
      <w:proofErr w:type="gramStart"/>
      <w:r w:rsidRPr="0044578E">
        <w:rPr>
          <w:b/>
          <w:bCs/>
          <w:lang w:val="en-IN"/>
        </w:rPr>
        <w:t>Multi-Purpose Power</w:t>
      </w:r>
      <w:proofErr w:type="gramEnd"/>
    </w:p>
    <w:p w14:paraId="2D73EB55" w14:textId="77777777" w:rsidR="0044578E" w:rsidRPr="0044578E" w:rsidRDefault="0044578E" w:rsidP="0044578E">
      <w:pPr>
        <w:pStyle w:val="ListBullet"/>
        <w:numPr>
          <w:ilvl w:val="0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$299</w:t>
      </w:r>
    </w:p>
    <w:p w14:paraId="5317D712" w14:textId="77777777" w:rsidR="0044578E" w:rsidRPr="0044578E" w:rsidRDefault="0044578E" w:rsidP="0044578E">
      <w:pPr>
        <w:pStyle w:val="ListBullet"/>
        <w:numPr>
          <w:ilvl w:val="0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The core power unit for various farm machinery, built for reliable performance under heavy loads.</w:t>
      </w:r>
    </w:p>
    <w:p w14:paraId="54A2BA69" w14:textId="77777777" w:rsidR="0044578E" w:rsidRPr="0044578E" w:rsidRDefault="0044578E" w:rsidP="0044578E">
      <w:pPr>
        <w:pStyle w:val="ListBullet"/>
        <w:numPr>
          <w:ilvl w:val="0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01D62511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lang w:val="en-IN"/>
        </w:rPr>
        <w:t>Built-In Thermal Protection to prevent overheating.</w:t>
      </w:r>
    </w:p>
    <w:p w14:paraId="0F58A544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lang w:val="en-IN"/>
        </w:rPr>
        <w:t>Rust-Resistant Durable Body for long-term outdoor use.</w:t>
      </w:r>
    </w:p>
    <w:p w14:paraId="56C8DC00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lang w:val="en-IN"/>
        </w:rPr>
        <w:t>Low Maintenance &amp; Long Service Life for cost-effective operation.</w:t>
      </w:r>
    </w:p>
    <w:p w14:paraId="72ACC29D" w14:textId="77777777" w:rsidR="0044578E" w:rsidRPr="0044578E" w:rsidRDefault="0044578E" w:rsidP="0044578E">
      <w:pPr>
        <w:pStyle w:val="ListBullet"/>
        <w:numPr>
          <w:ilvl w:val="0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68B30056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Type</w:t>
      </w:r>
      <w:r w:rsidRPr="0044578E">
        <w:rPr>
          <w:lang w:val="en-IN"/>
        </w:rPr>
        <w:t>: Single Phase AC Induction.</w:t>
      </w:r>
    </w:p>
    <w:p w14:paraId="3620D476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Speed</w:t>
      </w:r>
      <w:r w:rsidRPr="0044578E">
        <w:rPr>
          <w:lang w:val="en-IN"/>
        </w:rPr>
        <w:t>: 1440 RPM.</w:t>
      </w:r>
    </w:p>
    <w:p w14:paraId="248377F4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Insulation</w:t>
      </w:r>
      <w:r w:rsidRPr="0044578E">
        <w:rPr>
          <w:lang w:val="en-IN"/>
        </w:rPr>
        <w:t>: Class F high-temperature resistance.</w:t>
      </w:r>
    </w:p>
    <w:p w14:paraId="629D913F" w14:textId="77777777" w:rsidR="0044578E" w:rsidRPr="0044578E" w:rsidRDefault="0044578E" w:rsidP="0044578E">
      <w:pPr>
        <w:pStyle w:val="ListBullet"/>
        <w:numPr>
          <w:ilvl w:val="0"/>
          <w:numId w:val="17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51DA1446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lang w:val="en-IN"/>
        </w:rPr>
        <w:t>Powering vacuum pumps for milking machines.</w:t>
      </w:r>
    </w:p>
    <w:p w14:paraId="36489AF8" w14:textId="77777777" w:rsidR="0044578E" w:rsidRPr="0044578E" w:rsidRDefault="0044578E" w:rsidP="0044578E">
      <w:pPr>
        <w:pStyle w:val="ListBullet"/>
        <w:numPr>
          <w:ilvl w:val="1"/>
          <w:numId w:val="17"/>
        </w:numPr>
        <w:rPr>
          <w:lang w:val="en-IN"/>
        </w:rPr>
      </w:pPr>
      <w:r w:rsidRPr="0044578E">
        <w:rPr>
          <w:lang w:val="en-IN"/>
        </w:rPr>
        <w:t>Driving chaff cutters, feed grinders, and water pumps.</w:t>
      </w:r>
    </w:p>
    <w:p w14:paraId="1A6DF842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pict w14:anchorId="628079FF">
          <v:rect id="_x0000_i1176" style="width:0;height:1.5pt" o:hralign="center" o:hrstd="t" o:hr="t" fillcolor="#a0a0a0" stroked="f"/>
        </w:pict>
      </w:r>
    </w:p>
    <w:p w14:paraId="07D9BF7E" w14:textId="77777777" w:rsidR="0044578E" w:rsidRPr="0044578E" w:rsidRDefault="0044578E" w:rsidP="0044578E">
      <w:pPr>
        <w:pStyle w:val="ListBullet"/>
        <w:rPr>
          <w:b/>
          <w:bCs/>
          <w:lang w:val="en-IN"/>
        </w:rPr>
      </w:pPr>
      <w:r w:rsidRPr="0044578E">
        <w:rPr>
          <w:b/>
          <w:bCs/>
          <w:lang w:val="en-IN"/>
        </w:rPr>
        <w:t xml:space="preserve">9. </w:t>
      </w:r>
    </w:p>
    <w:p w14:paraId="4793EB23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lang w:val="en-IN"/>
        </w:rPr>
        <w:t xml:space="preserve">Milk Tanks </w:t>
      </w:r>
    </w:p>
    <w:p w14:paraId="10B0778F" w14:textId="77777777" w:rsidR="0044578E" w:rsidRPr="0044578E" w:rsidRDefault="0044578E" w:rsidP="0044578E">
      <w:pPr>
        <w:pStyle w:val="ListBullet"/>
        <w:rPr>
          <w:lang w:val="en-IN"/>
        </w:rPr>
      </w:pPr>
      <w:r w:rsidRPr="0044578E">
        <w:rPr>
          <w:b/>
          <w:bCs/>
          <w:lang w:val="en-IN"/>
        </w:rPr>
        <w:t>Cooling &amp; Storage | Grade-A Stainless Steel</w:t>
      </w:r>
    </w:p>
    <w:p w14:paraId="5CE75442" w14:textId="77777777" w:rsidR="0044578E" w:rsidRPr="0044578E" w:rsidRDefault="0044578E" w:rsidP="0044578E">
      <w:pPr>
        <w:pStyle w:val="ListBullet"/>
        <w:numPr>
          <w:ilvl w:val="0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Price</w:t>
      </w:r>
      <w:r w:rsidRPr="0044578E">
        <w:rPr>
          <w:lang w:val="en-IN"/>
        </w:rPr>
        <w:t>: $1,500 (Base Price)</w:t>
      </w:r>
    </w:p>
    <w:p w14:paraId="3198415E" w14:textId="77777777" w:rsidR="0044578E" w:rsidRPr="0044578E" w:rsidRDefault="0044578E" w:rsidP="0044578E">
      <w:pPr>
        <w:pStyle w:val="ListBullet"/>
        <w:numPr>
          <w:ilvl w:val="0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Description</w:t>
      </w:r>
      <w:r w:rsidRPr="0044578E">
        <w:rPr>
          <w:lang w:val="en-IN"/>
        </w:rPr>
        <w:t>: High-capacity insulated storage tanks designed to maintain milk temperature and prevent bacterial growth.</w:t>
      </w:r>
    </w:p>
    <w:p w14:paraId="39108160" w14:textId="77777777" w:rsidR="0044578E" w:rsidRPr="0044578E" w:rsidRDefault="0044578E" w:rsidP="0044578E">
      <w:pPr>
        <w:pStyle w:val="ListBullet"/>
        <w:numPr>
          <w:ilvl w:val="0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Key Features</w:t>
      </w:r>
      <w:r w:rsidRPr="0044578E">
        <w:rPr>
          <w:lang w:val="en-IN"/>
        </w:rPr>
        <w:t>:</w:t>
      </w:r>
    </w:p>
    <w:p w14:paraId="49400BA1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lang w:val="en-IN"/>
        </w:rPr>
        <w:t>Double-Walled Insulation for superior temperature control.</w:t>
      </w:r>
    </w:p>
    <w:p w14:paraId="390AEB77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lang w:val="en-IN"/>
        </w:rPr>
        <w:t>Polished Food-Grade Stainless Steel (SS304/SS316).</w:t>
      </w:r>
    </w:p>
    <w:p w14:paraId="72F8151C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lang w:val="en-IN"/>
        </w:rPr>
        <w:t>Easy-Drain Outlet Valve for efficient milk transfer.</w:t>
      </w:r>
    </w:p>
    <w:p w14:paraId="324ECE0E" w14:textId="77777777" w:rsidR="0044578E" w:rsidRPr="0044578E" w:rsidRDefault="0044578E" w:rsidP="0044578E">
      <w:pPr>
        <w:pStyle w:val="ListBullet"/>
        <w:numPr>
          <w:ilvl w:val="0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Specifications</w:t>
      </w:r>
      <w:r w:rsidRPr="0044578E">
        <w:rPr>
          <w:lang w:val="en-IN"/>
        </w:rPr>
        <w:t>:</w:t>
      </w:r>
    </w:p>
    <w:p w14:paraId="1443C4BB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Capacity</w:t>
      </w:r>
      <w:r w:rsidRPr="0044578E">
        <w:rPr>
          <w:lang w:val="en-IN"/>
        </w:rPr>
        <w:t>: Available in 500L, 1000L, and 2000L.</w:t>
      </w:r>
    </w:p>
    <w:p w14:paraId="06DF0504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Material</w:t>
      </w:r>
      <w:r w:rsidRPr="0044578E">
        <w:rPr>
          <w:lang w:val="en-IN"/>
        </w:rPr>
        <w:t>: SS316 Inner Tank / SS304 Outer Shell.</w:t>
      </w:r>
    </w:p>
    <w:p w14:paraId="34D01E14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Cooling</w:t>
      </w:r>
      <w:r w:rsidRPr="0044578E">
        <w:rPr>
          <w:lang w:val="en-IN"/>
        </w:rPr>
        <w:t>: Compatible with built-in agitator systems.</w:t>
      </w:r>
    </w:p>
    <w:p w14:paraId="2F1EC4E0" w14:textId="77777777" w:rsidR="0044578E" w:rsidRPr="0044578E" w:rsidRDefault="0044578E" w:rsidP="0044578E">
      <w:pPr>
        <w:pStyle w:val="ListBullet"/>
        <w:numPr>
          <w:ilvl w:val="0"/>
          <w:numId w:val="18"/>
        </w:numPr>
        <w:rPr>
          <w:lang w:val="en-IN"/>
        </w:rPr>
      </w:pPr>
      <w:r w:rsidRPr="0044578E">
        <w:rPr>
          <w:b/>
          <w:bCs/>
          <w:lang w:val="en-IN"/>
        </w:rPr>
        <w:t>Applications</w:t>
      </w:r>
      <w:r w:rsidRPr="0044578E">
        <w:rPr>
          <w:lang w:val="en-IN"/>
        </w:rPr>
        <w:t>:</w:t>
      </w:r>
    </w:p>
    <w:p w14:paraId="4A739686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lang w:val="en-IN"/>
        </w:rPr>
        <w:t xml:space="preserve">Storing milk at collection </w:t>
      </w:r>
      <w:proofErr w:type="spellStart"/>
      <w:r w:rsidRPr="0044578E">
        <w:rPr>
          <w:lang w:val="en-IN"/>
        </w:rPr>
        <w:t>centers</w:t>
      </w:r>
      <w:proofErr w:type="spellEnd"/>
      <w:r w:rsidRPr="0044578E">
        <w:rPr>
          <w:lang w:val="en-IN"/>
        </w:rPr>
        <w:t xml:space="preserve"> or large farms.</w:t>
      </w:r>
    </w:p>
    <w:p w14:paraId="4F6261A7" w14:textId="77777777" w:rsidR="0044578E" w:rsidRPr="0044578E" w:rsidRDefault="0044578E" w:rsidP="0044578E">
      <w:pPr>
        <w:pStyle w:val="ListBullet"/>
        <w:numPr>
          <w:ilvl w:val="1"/>
          <w:numId w:val="18"/>
        </w:numPr>
        <w:rPr>
          <w:lang w:val="en-IN"/>
        </w:rPr>
      </w:pPr>
      <w:r w:rsidRPr="0044578E">
        <w:rPr>
          <w:lang w:val="en-IN"/>
        </w:rPr>
        <w:t>Maintaining milk quality during summer months or before transport.</w:t>
      </w:r>
    </w:p>
    <w:p w14:paraId="53B2E49C" w14:textId="628CCE0D" w:rsidR="00DF0909" w:rsidRPr="0044578E" w:rsidRDefault="00DF0909" w:rsidP="009F2CC6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sectPr w:rsidR="00DF0909" w:rsidRPr="004457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33BD2"/>
    <w:multiLevelType w:val="multilevel"/>
    <w:tmpl w:val="2A3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27C0D"/>
    <w:multiLevelType w:val="multilevel"/>
    <w:tmpl w:val="BD12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84BFA"/>
    <w:multiLevelType w:val="multilevel"/>
    <w:tmpl w:val="EEE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74BA3"/>
    <w:multiLevelType w:val="multilevel"/>
    <w:tmpl w:val="D34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C027C"/>
    <w:multiLevelType w:val="multilevel"/>
    <w:tmpl w:val="EC4E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468B8"/>
    <w:multiLevelType w:val="multilevel"/>
    <w:tmpl w:val="6B3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E6262"/>
    <w:multiLevelType w:val="multilevel"/>
    <w:tmpl w:val="15D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C560A"/>
    <w:multiLevelType w:val="multilevel"/>
    <w:tmpl w:val="E94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66C19"/>
    <w:multiLevelType w:val="multilevel"/>
    <w:tmpl w:val="B298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16742">
    <w:abstractNumId w:val="8"/>
  </w:num>
  <w:num w:numId="2" w16cid:durableId="456602457">
    <w:abstractNumId w:val="6"/>
  </w:num>
  <w:num w:numId="3" w16cid:durableId="1462071537">
    <w:abstractNumId w:val="5"/>
  </w:num>
  <w:num w:numId="4" w16cid:durableId="336613828">
    <w:abstractNumId w:val="4"/>
  </w:num>
  <w:num w:numId="5" w16cid:durableId="740828558">
    <w:abstractNumId w:val="7"/>
  </w:num>
  <w:num w:numId="6" w16cid:durableId="1367220818">
    <w:abstractNumId w:val="3"/>
  </w:num>
  <w:num w:numId="7" w16cid:durableId="1519614573">
    <w:abstractNumId w:val="2"/>
  </w:num>
  <w:num w:numId="8" w16cid:durableId="64644835">
    <w:abstractNumId w:val="1"/>
  </w:num>
  <w:num w:numId="9" w16cid:durableId="1450660072">
    <w:abstractNumId w:val="0"/>
  </w:num>
  <w:num w:numId="10" w16cid:durableId="288516232">
    <w:abstractNumId w:val="12"/>
  </w:num>
  <w:num w:numId="11" w16cid:durableId="1761104036">
    <w:abstractNumId w:val="17"/>
  </w:num>
  <w:num w:numId="12" w16cid:durableId="24329410">
    <w:abstractNumId w:val="15"/>
  </w:num>
  <w:num w:numId="13" w16cid:durableId="1692754884">
    <w:abstractNumId w:val="11"/>
  </w:num>
  <w:num w:numId="14" w16cid:durableId="552886985">
    <w:abstractNumId w:val="10"/>
  </w:num>
  <w:num w:numId="15" w16cid:durableId="326250775">
    <w:abstractNumId w:val="9"/>
  </w:num>
  <w:num w:numId="16" w16cid:durableId="1654866463">
    <w:abstractNumId w:val="16"/>
  </w:num>
  <w:num w:numId="17" w16cid:durableId="1797212062">
    <w:abstractNumId w:val="14"/>
  </w:num>
  <w:num w:numId="18" w16cid:durableId="244151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78E"/>
    <w:rsid w:val="00833D82"/>
    <w:rsid w:val="009F2CC6"/>
    <w:rsid w:val="00AA1D8D"/>
    <w:rsid w:val="00AB05DD"/>
    <w:rsid w:val="00B47730"/>
    <w:rsid w:val="00CB0664"/>
    <w:rsid w:val="00DF0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20CBF"/>
  <w14:defaultImageDpi w14:val="300"/>
  <w15:docId w15:val="{C9F891CD-2BC3-4903-B4E0-34842F6C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jeevav7305@gmail.com</cp:lastModifiedBy>
  <cp:revision>4</cp:revision>
  <dcterms:created xsi:type="dcterms:W3CDTF">2013-12-23T23:15:00Z</dcterms:created>
  <dcterms:modified xsi:type="dcterms:W3CDTF">2026-02-14T08:54:00Z</dcterms:modified>
  <cp:category/>
</cp:coreProperties>
</file>